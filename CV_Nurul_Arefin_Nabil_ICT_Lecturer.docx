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52"/>
      </w:tblGrid>
      <w:tr w:rsidR="00330C20" w:rsidRPr="001317E5" w14:paraId="511E2299" w14:textId="77777777" w:rsidTr="00330C20">
        <w:trPr>
          <w:trHeight w:val="1755"/>
          <w:jc w:val="center"/>
        </w:trPr>
        <w:tc>
          <w:tcPr>
            <w:tcW w:w="9252" w:type="dxa"/>
            <w:tcMar>
              <w:top w:w="0" w:type="dxa"/>
              <w:left w:w="0" w:type="dxa"/>
              <w:bottom w:w="15" w:type="dxa"/>
              <w:right w:w="30" w:type="dxa"/>
            </w:tcMar>
          </w:tcPr>
          <w:p w14:paraId="0AFF5C11" w14:textId="582490D4" w:rsidR="00330C20" w:rsidRPr="001317E5" w:rsidRDefault="00330C20">
            <w:pPr>
              <w:spacing w:after="20"/>
              <w:jc w:val="center"/>
              <w:rPr>
                <w:rFonts w:asciiTheme="majorBidi" w:hAnsiTheme="majorBidi" w:cstheme="majorBidi"/>
                <w:sz w:val="21"/>
                <w:szCs w:val="24"/>
              </w:rPr>
            </w:pPr>
            <w:r w:rsidRPr="001317E5">
              <w:rPr>
                <w:rFonts w:asciiTheme="majorBidi" w:hAnsiTheme="majorBidi" w:cstheme="majorBidi"/>
                <w:b/>
                <w:color w:val="0F4C81"/>
                <w:sz w:val="28"/>
                <w:szCs w:val="24"/>
                <w:u w:val="single"/>
              </w:rPr>
              <w:t>CURRICULUM VITAE</w:t>
            </w:r>
            <w:r w:rsidRPr="001317E5">
              <w:rPr>
                <w:rFonts w:asciiTheme="majorBidi" w:hAnsiTheme="majorBidi" w:cstheme="majorBidi"/>
                <w:b/>
                <w:color w:val="0F4C81"/>
                <w:sz w:val="28"/>
                <w:szCs w:val="24"/>
                <w:u w:val="single"/>
              </w:rPr>
              <w:br/>
            </w:r>
            <w:r w:rsidRPr="00E03C06">
              <w:rPr>
                <w:rFonts w:asciiTheme="majorBidi" w:hAnsiTheme="majorBidi" w:cstheme="majorBidi"/>
                <w:b/>
                <w:sz w:val="20"/>
                <w:szCs w:val="20"/>
              </w:rPr>
              <w:t>OF</w:t>
            </w:r>
            <w:r w:rsidRPr="001317E5">
              <w:rPr>
                <w:rFonts w:asciiTheme="majorBidi" w:hAnsiTheme="majorBidi" w:cstheme="majorBidi"/>
                <w:b/>
                <w:szCs w:val="24"/>
              </w:rPr>
              <w:br/>
            </w:r>
            <w:r w:rsidRPr="0084475E">
              <w:rPr>
                <w:rFonts w:asciiTheme="majorBidi" w:hAnsiTheme="majorBidi" w:cstheme="majorBidi"/>
                <w:b/>
                <w:color w:val="0F4C81"/>
                <w:sz w:val="36"/>
                <w:szCs w:val="32"/>
              </w:rPr>
              <w:t>NURUL AREFIN NABIL</w:t>
            </w:r>
          </w:p>
          <w:p w14:paraId="017BBBB1" w14:textId="5378E5DB" w:rsidR="00330C20" w:rsidRPr="00021A07" w:rsidRDefault="00330C20">
            <w:pPr>
              <w:spacing w:before="40" w:after="0" w:line="252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475E">
              <w:rPr>
                <w:rFonts w:asciiTheme="majorBidi" w:hAnsiTheme="majorBidi" w:cstheme="majorBidi"/>
                <w:color w:val="334155"/>
                <w:sz w:val="22"/>
              </w:rPr>
              <w:t xml:space="preserve">Mailing Address: </w:t>
            </w:r>
            <w:proofErr w:type="spellStart"/>
            <w:r w:rsidRPr="0084475E">
              <w:rPr>
                <w:rFonts w:asciiTheme="majorBidi" w:hAnsiTheme="majorBidi" w:cstheme="majorBidi"/>
                <w:color w:val="334155"/>
                <w:sz w:val="22"/>
              </w:rPr>
              <w:t>Barmi</w:t>
            </w:r>
            <w:proofErr w:type="spellEnd"/>
            <w:r w:rsidRPr="0084475E">
              <w:rPr>
                <w:rFonts w:asciiTheme="majorBidi" w:hAnsiTheme="majorBidi" w:cstheme="majorBidi"/>
                <w:color w:val="334155"/>
                <w:sz w:val="22"/>
              </w:rPr>
              <w:t xml:space="preserve">, </w:t>
            </w:r>
            <w:proofErr w:type="spellStart"/>
            <w:r w:rsidRPr="0084475E">
              <w:rPr>
                <w:rFonts w:asciiTheme="majorBidi" w:hAnsiTheme="majorBidi" w:cstheme="majorBidi"/>
                <w:color w:val="334155"/>
                <w:sz w:val="22"/>
              </w:rPr>
              <w:t>Sreepur</w:t>
            </w:r>
            <w:proofErr w:type="spellEnd"/>
            <w:r w:rsidRPr="0084475E">
              <w:rPr>
                <w:rFonts w:asciiTheme="majorBidi" w:hAnsiTheme="majorBidi" w:cstheme="majorBidi"/>
                <w:color w:val="334155"/>
                <w:sz w:val="22"/>
              </w:rPr>
              <w:t>, Gazipur-1743</w:t>
            </w:r>
            <w:r w:rsidRPr="0084475E">
              <w:rPr>
                <w:rFonts w:asciiTheme="majorBidi" w:hAnsiTheme="majorBidi" w:cstheme="majorBidi"/>
                <w:color w:val="334155"/>
                <w:sz w:val="22"/>
              </w:rPr>
              <w:br/>
              <w:t>Mobile: +880 1881-196146   |   E-mail: nurularefinnabil@gmail.com</w:t>
            </w:r>
            <w:r w:rsidRPr="0084475E">
              <w:rPr>
                <w:rFonts w:asciiTheme="majorBidi" w:hAnsiTheme="majorBidi" w:cstheme="majorBidi"/>
                <w:color w:val="334155"/>
                <w:sz w:val="22"/>
              </w:rPr>
              <w:br/>
              <w:t>Portfolio: www.areefin.me   |   LinkedIn: in/n-</w:t>
            </w:r>
            <w:proofErr w:type="spellStart"/>
            <w:r w:rsidRPr="0084475E">
              <w:rPr>
                <w:rFonts w:asciiTheme="majorBidi" w:hAnsiTheme="majorBidi" w:cstheme="majorBidi"/>
                <w:color w:val="334155"/>
                <w:sz w:val="22"/>
              </w:rPr>
              <w:t>arefin</w:t>
            </w:r>
            <w:proofErr w:type="spellEnd"/>
            <w:r w:rsidRPr="0084475E">
              <w:rPr>
                <w:rFonts w:asciiTheme="majorBidi" w:hAnsiTheme="majorBidi" w:cstheme="majorBidi"/>
                <w:color w:val="334155"/>
                <w:sz w:val="22"/>
              </w:rPr>
              <w:t>-</w:t>
            </w:r>
            <w:proofErr w:type="spellStart"/>
            <w:r w:rsidRPr="0084475E">
              <w:rPr>
                <w:rFonts w:asciiTheme="majorBidi" w:hAnsiTheme="majorBidi" w:cstheme="majorBidi"/>
                <w:color w:val="334155"/>
                <w:sz w:val="22"/>
              </w:rPr>
              <w:t>nabil</w:t>
            </w:r>
            <w:proofErr w:type="spellEnd"/>
          </w:p>
        </w:tc>
      </w:tr>
    </w:tbl>
    <w:p w14:paraId="0C2224C2" w14:textId="0DD4FE98" w:rsidR="006E03EF" w:rsidRPr="001837A5" w:rsidRDefault="0082539A">
      <w:pPr>
        <w:keepNext/>
        <w:pBdr>
          <w:bottom w:val="single" w:sz="6" w:space="2" w:color="0F4C81"/>
        </w:pBdr>
        <w:shd w:val="clear" w:color="auto" w:fill="E2E8F0"/>
        <w:spacing w:before="120" w:after="4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noProof/>
          <w:sz w:val="25"/>
          <w:szCs w:val="28"/>
        </w:rPr>
        <w:drawing>
          <wp:anchor distT="0" distB="0" distL="114300" distR="114300" simplePos="0" relativeHeight="251660288" behindDoc="0" locked="0" layoutInCell="1" allowOverlap="1" wp14:anchorId="562872B2" wp14:editId="55D545B3">
            <wp:simplePos x="0" y="0"/>
            <wp:positionH relativeFrom="column">
              <wp:posOffset>5468117</wp:posOffset>
            </wp:positionH>
            <wp:positionV relativeFrom="paragraph">
              <wp:posOffset>-1135189</wp:posOffset>
            </wp:positionV>
            <wp:extent cx="914400" cy="1045845"/>
            <wp:effectExtent l="0" t="0" r="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/>
                    <a:srcRect l="3173" r="5338"/>
                    <a:stretch/>
                  </pic:blipFill>
                  <pic:spPr bwMode="auto">
                    <a:xfrm>
                      <a:off x="0" y="0"/>
                      <a:ext cx="914400" cy="104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62CB" w:rsidRPr="001317E5">
        <w:rPr>
          <w:rFonts w:asciiTheme="majorBidi" w:hAnsiTheme="majorBidi" w:cstheme="majorBidi"/>
          <w:b/>
          <w:color w:val="0F4C81"/>
          <w:sz w:val="25"/>
          <w:szCs w:val="28"/>
        </w:rPr>
        <w:t xml:space="preserve"> </w:t>
      </w:r>
      <w:r w:rsidR="006562CB" w:rsidRPr="001837A5">
        <w:rPr>
          <w:rFonts w:asciiTheme="majorBidi" w:hAnsiTheme="majorBidi" w:cstheme="majorBidi"/>
          <w:b/>
          <w:color w:val="0F4C81"/>
          <w:sz w:val="26"/>
          <w:szCs w:val="26"/>
        </w:rPr>
        <w:t xml:space="preserve"> 1. CAREER OBJECTIVE</w:t>
      </w:r>
    </w:p>
    <w:p w14:paraId="14E8D130" w14:textId="6823B796" w:rsidR="006E03EF" w:rsidRPr="0084475E" w:rsidRDefault="006562CB">
      <w:pPr>
        <w:spacing w:before="40" w:after="60" w:line="259" w:lineRule="auto"/>
        <w:jc w:val="both"/>
        <w:rPr>
          <w:rFonts w:asciiTheme="majorBidi" w:hAnsiTheme="majorBidi" w:cstheme="majorBidi"/>
          <w:sz w:val="24"/>
          <w:szCs w:val="24"/>
        </w:rPr>
      </w:pPr>
      <w:r w:rsidRPr="0084475E">
        <w:rPr>
          <w:rFonts w:asciiTheme="majorBidi" w:hAnsiTheme="majorBidi" w:cstheme="majorBidi"/>
          <w:sz w:val="24"/>
          <w:szCs w:val="24"/>
        </w:rPr>
        <w:t>To secure a responsible position as an ICT / Computer Science Teacher or IT Professional in a reputed institution, utilizing my academic foundation in CSE, practical programming skills, and teaching capabilities to contribute effectively toward institutional excellence and students' academic growth.</w:t>
      </w:r>
    </w:p>
    <w:p w14:paraId="42ADE672" w14:textId="199DC0AC" w:rsidR="006E03EF" w:rsidRPr="001837A5" w:rsidRDefault="006562CB">
      <w:pPr>
        <w:keepNext/>
        <w:pBdr>
          <w:bottom w:val="single" w:sz="6" w:space="2" w:color="0F4C81"/>
        </w:pBdr>
        <w:shd w:val="clear" w:color="auto" w:fill="E2E8F0"/>
        <w:spacing w:before="120" w:after="40"/>
        <w:rPr>
          <w:rFonts w:asciiTheme="majorBidi" w:hAnsiTheme="majorBidi" w:cstheme="majorBidi"/>
          <w:sz w:val="26"/>
          <w:szCs w:val="26"/>
        </w:rPr>
      </w:pPr>
      <w:r w:rsidRPr="001837A5">
        <w:rPr>
          <w:rFonts w:asciiTheme="majorBidi" w:hAnsiTheme="majorBidi" w:cstheme="majorBidi"/>
          <w:b/>
          <w:color w:val="0F4C81"/>
          <w:sz w:val="26"/>
          <w:szCs w:val="26"/>
        </w:rPr>
        <w:t xml:space="preserve">  2. TEACHING EXPERIENCE</w:t>
      </w:r>
    </w:p>
    <w:p w14:paraId="625A401C" w14:textId="28C98247" w:rsidR="00E65E9C" w:rsidRPr="00AA516C" w:rsidRDefault="006562CB" w:rsidP="00E65E9C">
      <w:pPr>
        <w:spacing w:before="40" w:after="20" w:line="252" w:lineRule="auto"/>
        <w:rPr>
          <w:rFonts w:asciiTheme="majorBidi" w:hAnsiTheme="majorBidi" w:cstheme="majorBidi"/>
          <w:b/>
          <w:color w:val="64748B"/>
          <w:sz w:val="24"/>
          <w:szCs w:val="30"/>
        </w:rPr>
      </w:pPr>
      <w:r w:rsidRPr="00AA516C">
        <w:rPr>
          <w:rFonts w:asciiTheme="majorBidi" w:hAnsiTheme="majorBidi" w:cstheme="majorBidi"/>
          <w:b/>
          <w:color w:val="0F4C81"/>
          <w:sz w:val="25"/>
          <w:szCs w:val="30"/>
        </w:rPr>
        <w:t>•  ICT Academic Tutor</w:t>
      </w:r>
      <w:r w:rsidRPr="00AA516C">
        <w:rPr>
          <w:rFonts w:asciiTheme="majorBidi" w:hAnsiTheme="majorBidi" w:cstheme="majorBidi"/>
          <w:sz w:val="24"/>
          <w:szCs w:val="30"/>
        </w:rPr>
        <w:t xml:space="preserve"> </w:t>
      </w:r>
      <w:r w:rsidR="00180B9A" w:rsidRPr="00AA516C">
        <w:rPr>
          <w:rFonts w:asciiTheme="majorBidi" w:hAnsiTheme="majorBidi" w:cstheme="majorBidi"/>
          <w:sz w:val="24"/>
          <w:szCs w:val="30"/>
        </w:rPr>
        <w:t>-</w:t>
      </w:r>
      <w:r w:rsidRPr="00AA516C">
        <w:rPr>
          <w:rFonts w:asciiTheme="majorBidi" w:hAnsiTheme="majorBidi" w:cstheme="majorBidi"/>
          <w:sz w:val="24"/>
          <w:szCs w:val="30"/>
        </w:rPr>
        <w:t xml:space="preserve"> </w:t>
      </w:r>
      <w:proofErr w:type="spellStart"/>
      <w:r w:rsidRPr="00AA516C">
        <w:rPr>
          <w:rFonts w:asciiTheme="majorBidi" w:hAnsiTheme="majorBidi" w:cstheme="majorBidi"/>
          <w:sz w:val="24"/>
          <w:szCs w:val="30"/>
        </w:rPr>
        <w:t>Tongi</w:t>
      </w:r>
      <w:proofErr w:type="spellEnd"/>
      <w:r w:rsidRPr="00AA516C">
        <w:rPr>
          <w:rFonts w:asciiTheme="majorBidi" w:hAnsiTheme="majorBidi" w:cstheme="majorBidi"/>
          <w:sz w:val="24"/>
          <w:szCs w:val="30"/>
        </w:rPr>
        <w:t xml:space="preserve"> &amp; </w:t>
      </w:r>
      <w:proofErr w:type="spellStart"/>
      <w:r w:rsidRPr="00AA516C">
        <w:rPr>
          <w:rFonts w:asciiTheme="majorBidi" w:hAnsiTheme="majorBidi" w:cstheme="majorBidi"/>
          <w:sz w:val="24"/>
          <w:szCs w:val="30"/>
        </w:rPr>
        <w:t>Sreepur</w:t>
      </w:r>
      <w:proofErr w:type="spellEnd"/>
      <w:r w:rsidRPr="00AA516C">
        <w:rPr>
          <w:rFonts w:asciiTheme="majorBidi" w:hAnsiTheme="majorBidi" w:cstheme="majorBidi"/>
          <w:b/>
          <w:color w:val="64748B"/>
          <w:sz w:val="24"/>
          <w:szCs w:val="30"/>
        </w:rPr>
        <w:t xml:space="preserve"> </w:t>
      </w:r>
      <w:r w:rsidRPr="00AA516C">
        <w:rPr>
          <w:rFonts w:asciiTheme="majorBidi" w:hAnsiTheme="majorBidi" w:cstheme="majorBidi"/>
          <w:b/>
          <w:color w:val="64748B"/>
          <w:sz w:val="22"/>
        </w:rPr>
        <w:t>(1+ Year)</w:t>
      </w:r>
    </w:p>
    <w:p w14:paraId="246E6C3F" w14:textId="04622F2F" w:rsidR="006E03EF" w:rsidRPr="00AA516C" w:rsidRDefault="006562CB" w:rsidP="00CC788E">
      <w:pPr>
        <w:spacing w:before="40" w:after="20" w:line="252" w:lineRule="auto"/>
        <w:jc w:val="both"/>
        <w:rPr>
          <w:rFonts w:asciiTheme="majorBidi" w:hAnsiTheme="majorBidi" w:cstheme="majorBidi"/>
          <w:sz w:val="27"/>
          <w:szCs w:val="30"/>
        </w:rPr>
      </w:pPr>
      <w:r w:rsidRPr="00AA516C">
        <w:rPr>
          <w:rFonts w:asciiTheme="majorBidi" w:hAnsiTheme="majorBidi" w:cstheme="majorBidi"/>
          <w:color w:val="334155"/>
          <w:sz w:val="24"/>
          <w:szCs w:val="30"/>
        </w:rPr>
        <w:t>Teaching HSC ICT curriculum (C Programming, HTML/Web Design, Database/SQL, Number Systems). Conducting practical lab sessions and exam preparation model tests.</w:t>
      </w:r>
    </w:p>
    <w:p w14:paraId="69CB2D0C" w14:textId="202D166D" w:rsidR="00CC788E" w:rsidRPr="00AA516C" w:rsidRDefault="006562CB" w:rsidP="00E03C06">
      <w:pPr>
        <w:spacing w:before="40" w:after="20" w:line="252" w:lineRule="auto"/>
        <w:rPr>
          <w:rFonts w:asciiTheme="majorBidi" w:hAnsiTheme="majorBidi" w:cstheme="majorBidi"/>
          <w:b/>
          <w:color w:val="64748B"/>
          <w:sz w:val="22"/>
        </w:rPr>
      </w:pPr>
      <w:r w:rsidRPr="00AA516C">
        <w:rPr>
          <w:rFonts w:asciiTheme="majorBidi" w:hAnsiTheme="majorBidi" w:cstheme="majorBidi"/>
          <w:b/>
          <w:color w:val="0F4C81"/>
          <w:sz w:val="25"/>
          <w:szCs w:val="30"/>
        </w:rPr>
        <w:t>•  Assistant Teacher (ICT &amp; Science)</w:t>
      </w:r>
      <w:r w:rsidRPr="00AA516C">
        <w:rPr>
          <w:rFonts w:asciiTheme="majorBidi" w:hAnsiTheme="majorBidi" w:cstheme="majorBidi"/>
          <w:sz w:val="24"/>
          <w:szCs w:val="30"/>
        </w:rPr>
        <w:t xml:space="preserve"> </w:t>
      </w:r>
      <w:r w:rsidR="00180B9A" w:rsidRPr="00AA516C">
        <w:rPr>
          <w:rFonts w:asciiTheme="majorBidi" w:hAnsiTheme="majorBidi" w:cstheme="majorBidi"/>
          <w:sz w:val="24"/>
          <w:szCs w:val="30"/>
        </w:rPr>
        <w:t>-</w:t>
      </w:r>
      <w:r w:rsidR="00E804D3" w:rsidRPr="00AA516C">
        <w:rPr>
          <w:rFonts w:asciiTheme="majorBidi" w:hAnsiTheme="majorBidi" w:cstheme="majorBidi"/>
          <w:sz w:val="24"/>
          <w:szCs w:val="30"/>
        </w:rPr>
        <w:t xml:space="preserve"> Plus Coaching Center</w:t>
      </w:r>
      <w:r w:rsidR="00E804D3" w:rsidRPr="00AA516C">
        <w:rPr>
          <w:rFonts w:asciiTheme="majorBidi" w:hAnsiTheme="majorBidi" w:cstheme="majorBidi"/>
          <w:b/>
          <w:color w:val="64748B"/>
          <w:sz w:val="24"/>
          <w:szCs w:val="30"/>
        </w:rPr>
        <w:t xml:space="preserve"> </w:t>
      </w:r>
      <w:r w:rsidR="00E804D3" w:rsidRPr="00AA516C">
        <w:rPr>
          <w:rFonts w:asciiTheme="majorBidi" w:hAnsiTheme="majorBidi" w:cstheme="majorBidi"/>
          <w:sz w:val="24"/>
          <w:szCs w:val="30"/>
        </w:rPr>
        <w:t xml:space="preserve">&amp; </w:t>
      </w:r>
      <w:proofErr w:type="spellStart"/>
      <w:r w:rsidRPr="00AA516C">
        <w:rPr>
          <w:rFonts w:asciiTheme="majorBidi" w:hAnsiTheme="majorBidi" w:cstheme="majorBidi"/>
          <w:sz w:val="24"/>
          <w:szCs w:val="30"/>
        </w:rPr>
        <w:t>Barmi</w:t>
      </w:r>
      <w:proofErr w:type="spellEnd"/>
      <w:r w:rsidRPr="00AA516C">
        <w:rPr>
          <w:rFonts w:asciiTheme="majorBidi" w:hAnsiTheme="majorBidi" w:cstheme="majorBidi"/>
          <w:sz w:val="24"/>
          <w:szCs w:val="30"/>
        </w:rPr>
        <w:t xml:space="preserve"> Al-</w:t>
      </w:r>
      <w:proofErr w:type="spellStart"/>
      <w:r w:rsidRPr="00AA516C">
        <w:rPr>
          <w:rFonts w:asciiTheme="majorBidi" w:hAnsiTheme="majorBidi" w:cstheme="majorBidi"/>
          <w:sz w:val="24"/>
          <w:szCs w:val="30"/>
        </w:rPr>
        <w:t>Madina</w:t>
      </w:r>
      <w:proofErr w:type="spellEnd"/>
      <w:r w:rsidR="00180B9A" w:rsidRPr="00AA516C">
        <w:rPr>
          <w:rFonts w:asciiTheme="majorBidi" w:hAnsiTheme="majorBidi" w:cstheme="majorBidi"/>
          <w:sz w:val="24"/>
          <w:szCs w:val="30"/>
        </w:rPr>
        <w:t xml:space="preserve"> </w:t>
      </w:r>
      <w:r w:rsidRPr="00AA516C">
        <w:rPr>
          <w:rFonts w:asciiTheme="majorBidi" w:hAnsiTheme="majorBidi" w:cstheme="majorBidi"/>
          <w:sz w:val="24"/>
          <w:szCs w:val="30"/>
        </w:rPr>
        <w:t xml:space="preserve">School </w:t>
      </w:r>
      <w:r w:rsidRPr="00AA516C">
        <w:rPr>
          <w:rFonts w:asciiTheme="majorBidi" w:hAnsiTheme="majorBidi" w:cstheme="majorBidi"/>
          <w:b/>
          <w:color w:val="64748B"/>
          <w:sz w:val="22"/>
        </w:rPr>
        <w:t>(1+ Year)</w:t>
      </w:r>
    </w:p>
    <w:p w14:paraId="3B3B75A5" w14:textId="1664916B" w:rsidR="006E03EF" w:rsidRPr="00AA516C" w:rsidRDefault="006562CB" w:rsidP="00CC788E">
      <w:pPr>
        <w:spacing w:before="40" w:after="20" w:line="252" w:lineRule="auto"/>
        <w:jc w:val="both"/>
        <w:rPr>
          <w:rFonts w:asciiTheme="majorBidi" w:hAnsiTheme="majorBidi" w:cstheme="majorBidi"/>
          <w:sz w:val="27"/>
          <w:szCs w:val="30"/>
        </w:rPr>
      </w:pPr>
      <w:r w:rsidRPr="00AA516C">
        <w:rPr>
          <w:rFonts w:asciiTheme="majorBidi" w:hAnsiTheme="majorBidi" w:cstheme="majorBidi"/>
          <w:color w:val="334155"/>
          <w:sz w:val="24"/>
          <w:szCs w:val="30"/>
        </w:rPr>
        <w:t>Conducted secondary ICT &amp;</w:t>
      </w:r>
      <w:r w:rsidR="00E804D3" w:rsidRPr="00AA516C">
        <w:rPr>
          <w:rFonts w:asciiTheme="majorBidi" w:hAnsiTheme="majorBidi" w:cstheme="majorBidi"/>
          <w:color w:val="334155"/>
          <w:sz w:val="24"/>
          <w:szCs w:val="30"/>
        </w:rPr>
        <w:t xml:space="preserve"> Primary</w:t>
      </w:r>
      <w:r w:rsidRPr="00AA516C">
        <w:rPr>
          <w:rFonts w:asciiTheme="majorBidi" w:hAnsiTheme="majorBidi" w:cstheme="majorBidi"/>
          <w:color w:val="334155"/>
          <w:sz w:val="24"/>
          <w:szCs w:val="30"/>
        </w:rPr>
        <w:t xml:space="preserve"> Science</w:t>
      </w:r>
      <w:r w:rsidR="00E804D3" w:rsidRPr="00AA516C">
        <w:rPr>
          <w:rFonts w:asciiTheme="majorBidi" w:hAnsiTheme="majorBidi" w:cstheme="majorBidi"/>
          <w:color w:val="334155"/>
          <w:sz w:val="24"/>
          <w:szCs w:val="30"/>
        </w:rPr>
        <w:t>, Mathematics and English</w:t>
      </w:r>
      <w:r w:rsidRPr="00AA516C">
        <w:rPr>
          <w:rFonts w:asciiTheme="majorBidi" w:hAnsiTheme="majorBidi" w:cstheme="majorBidi"/>
          <w:color w:val="334155"/>
          <w:sz w:val="24"/>
          <w:szCs w:val="30"/>
        </w:rPr>
        <w:t xml:space="preserve"> classes, structured lesson planning, student evaluation, computer lab training, and typing coaching.</w:t>
      </w:r>
    </w:p>
    <w:p w14:paraId="731CFCBA" w14:textId="77777777" w:rsidR="006E03EF" w:rsidRPr="001837A5" w:rsidRDefault="006562CB">
      <w:pPr>
        <w:keepNext/>
        <w:pBdr>
          <w:bottom w:val="single" w:sz="6" w:space="2" w:color="0F4C81"/>
        </w:pBdr>
        <w:shd w:val="clear" w:color="auto" w:fill="E2E8F0"/>
        <w:spacing w:before="120" w:after="40"/>
        <w:rPr>
          <w:rFonts w:asciiTheme="majorBidi" w:hAnsiTheme="majorBidi" w:cstheme="majorBidi"/>
          <w:sz w:val="26"/>
          <w:szCs w:val="26"/>
        </w:rPr>
      </w:pPr>
      <w:r w:rsidRPr="001317E5">
        <w:rPr>
          <w:rFonts w:asciiTheme="majorBidi" w:hAnsiTheme="majorBidi" w:cstheme="majorBidi"/>
          <w:b/>
          <w:color w:val="0F4C81"/>
          <w:sz w:val="25"/>
          <w:szCs w:val="28"/>
        </w:rPr>
        <w:t xml:space="preserve">  </w:t>
      </w:r>
      <w:r w:rsidRPr="001837A5">
        <w:rPr>
          <w:rFonts w:asciiTheme="majorBidi" w:hAnsiTheme="majorBidi" w:cstheme="majorBidi"/>
          <w:b/>
          <w:color w:val="0F4C81"/>
          <w:sz w:val="26"/>
          <w:szCs w:val="26"/>
        </w:rPr>
        <w:t>3. EDUCATIONAL QUALIFICATIONS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2811"/>
        <w:gridCol w:w="3150"/>
        <w:gridCol w:w="1620"/>
        <w:gridCol w:w="810"/>
        <w:gridCol w:w="1688"/>
      </w:tblGrid>
      <w:tr w:rsidR="006E03EF" w:rsidRPr="001317E5" w14:paraId="68107590" w14:textId="77777777" w:rsidTr="000E393E">
        <w:trPr>
          <w:trHeight w:val="323"/>
          <w:jc w:val="center"/>
        </w:trPr>
        <w:tc>
          <w:tcPr>
            <w:tcW w:w="2811" w:type="dxa"/>
            <w:shd w:val="clear" w:color="auto" w:fill="F1F5F9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A1857D8" w14:textId="4EB67219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0E393E">
              <w:rPr>
                <w:rFonts w:asciiTheme="majorBidi" w:hAnsiTheme="majorBidi" w:cstheme="majorBidi"/>
                <w:b/>
                <w:color w:val="0F4C81"/>
                <w:sz w:val="24"/>
                <w:szCs w:val="24"/>
              </w:rPr>
              <w:t>Exam / Degree</w:t>
            </w:r>
          </w:p>
        </w:tc>
        <w:tc>
          <w:tcPr>
            <w:tcW w:w="3150" w:type="dxa"/>
            <w:shd w:val="clear" w:color="auto" w:fill="F1F5F9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2EEBF14" w14:textId="77777777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0E393E">
              <w:rPr>
                <w:rFonts w:asciiTheme="majorBidi" w:hAnsiTheme="majorBidi" w:cstheme="majorBidi"/>
                <w:b/>
                <w:color w:val="0F4C81"/>
                <w:sz w:val="24"/>
                <w:szCs w:val="24"/>
              </w:rPr>
              <w:t>Board / University</w:t>
            </w:r>
          </w:p>
        </w:tc>
        <w:tc>
          <w:tcPr>
            <w:tcW w:w="1620" w:type="dxa"/>
            <w:shd w:val="clear" w:color="auto" w:fill="F1F5F9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C25324A" w14:textId="77777777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0E393E">
              <w:rPr>
                <w:rFonts w:asciiTheme="majorBidi" w:hAnsiTheme="majorBidi" w:cstheme="majorBidi"/>
                <w:b/>
                <w:color w:val="0F4C81"/>
                <w:sz w:val="24"/>
                <w:szCs w:val="24"/>
              </w:rPr>
              <w:t>Group / Major</w:t>
            </w:r>
          </w:p>
        </w:tc>
        <w:tc>
          <w:tcPr>
            <w:tcW w:w="810" w:type="dxa"/>
            <w:shd w:val="clear" w:color="auto" w:fill="F1F5F9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A071A6C" w14:textId="77777777" w:rsidR="006E03EF" w:rsidRPr="000E393E" w:rsidRDefault="006562CB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E393E">
              <w:rPr>
                <w:rFonts w:asciiTheme="majorBidi" w:hAnsiTheme="majorBidi" w:cstheme="majorBidi"/>
                <w:b/>
                <w:color w:val="0F4C81"/>
                <w:sz w:val="24"/>
                <w:szCs w:val="24"/>
              </w:rPr>
              <w:t>Year</w:t>
            </w:r>
          </w:p>
        </w:tc>
        <w:tc>
          <w:tcPr>
            <w:tcW w:w="1688" w:type="dxa"/>
            <w:shd w:val="clear" w:color="auto" w:fill="F1F5F9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D8D7D65" w14:textId="77777777" w:rsidR="006E03EF" w:rsidRPr="000E393E" w:rsidRDefault="006562CB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E393E">
              <w:rPr>
                <w:rFonts w:asciiTheme="majorBidi" w:hAnsiTheme="majorBidi" w:cstheme="majorBidi"/>
                <w:b/>
                <w:color w:val="0F4C81"/>
                <w:sz w:val="24"/>
                <w:szCs w:val="24"/>
              </w:rPr>
              <w:t>Result</w:t>
            </w:r>
          </w:p>
        </w:tc>
      </w:tr>
      <w:tr w:rsidR="006E03EF" w:rsidRPr="001317E5" w14:paraId="7358164D" w14:textId="77777777" w:rsidTr="000E393E">
        <w:trPr>
          <w:trHeight w:val="647"/>
          <w:jc w:val="center"/>
        </w:trPr>
        <w:tc>
          <w:tcPr>
            <w:tcW w:w="2811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A7B087A" w14:textId="7E041E23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b/>
                <w:sz w:val="23"/>
                <w:szCs w:val="23"/>
              </w:rPr>
              <w:t>B.Sc. in Computer Science &amp; Engineering</w:t>
            </w:r>
          </w:p>
        </w:tc>
        <w:tc>
          <w:tcPr>
            <w:tcW w:w="315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011121" w14:textId="77777777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sz w:val="23"/>
                <w:szCs w:val="23"/>
              </w:rPr>
              <w:t>Uttara University, Dhaka</w:t>
            </w:r>
          </w:p>
        </w:tc>
        <w:tc>
          <w:tcPr>
            <w:tcW w:w="16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CFAEC89" w14:textId="77777777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sz w:val="23"/>
                <w:szCs w:val="23"/>
              </w:rPr>
              <w:t>CSE</w:t>
            </w:r>
          </w:p>
        </w:tc>
        <w:tc>
          <w:tcPr>
            <w:tcW w:w="81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15143E5" w14:textId="77777777" w:rsidR="006E03EF" w:rsidRPr="000E393E" w:rsidRDefault="006562CB">
            <w:pPr>
              <w:spacing w:after="0"/>
              <w:jc w:val="center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sz w:val="23"/>
                <w:szCs w:val="23"/>
              </w:rPr>
              <w:t>2026</w:t>
            </w:r>
          </w:p>
        </w:tc>
        <w:tc>
          <w:tcPr>
            <w:tcW w:w="168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5A69968" w14:textId="77777777" w:rsidR="006E03EF" w:rsidRPr="000E393E" w:rsidRDefault="006562CB">
            <w:pPr>
              <w:spacing w:after="0"/>
              <w:jc w:val="center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sz w:val="23"/>
                <w:szCs w:val="23"/>
              </w:rPr>
              <w:t>CGPA 3.40 / 4.00</w:t>
            </w:r>
          </w:p>
        </w:tc>
      </w:tr>
      <w:tr w:rsidR="006E03EF" w:rsidRPr="001317E5" w14:paraId="122A7EF7" w14:textId="77777777" w:rsidTr="000E393E">
        <w:trPr>
          <w:trHeight w:val="332"/>
          <w:jc w:val="center"/>
        </w:trPr>
        <w:tc>
          <w:tcPr>
            <w:tcW w:w="2811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55C7AEA" w14:textId="77777777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b/>
                <w:sz w:val="23"/>
                <w:szCs w:val="23"/>
              </w:rPr>
              <w:t>Alim (Equivalent to HSC)</w:t>
            </w:r>
          </w:p>
        </w:tc>
        <w:tc>
          <w:tcPr>
            <w:tcW w:w="315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7E42F10" w14:textId="77777777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sz w:val="23"/>
                <w:szCs w:val="23"/>
              </w:rPr>
              <w:t>Tamirul Millat Kamil Madrasha</w:t>
            </w:r>
          </w:p>
        </w:tc>
        <w:tc>
          <w:tcPr>
            <w:tcW w:w="16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7EE3A4D" w14:textId="77777777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sz w:val="23"/>
                <w:szCs w:val="23"/>
              </w:rPr>
              <w:t>Science</w:t>
            </w:r>
          </w:p>
        </w:tc>
        <w:tc>
          <w:tcPr>
            <w:tcW w:w="81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93F6C5E" w14:textId="77777777" w:rsidR="006E03EF" w:rsidRPr="000E393E" w:rsidRDefault="006562CB">
            <w:pPr>
              <w:spacing w:after="0"/>
              <w:jc w:val="center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sz w:val="23"/>
                <w:szCs w:val="23"/>
              </w:rPr>
              <w:t>2021</w:t>
            </w:r>
          </w:p>
        </w:tc>
        <w:tc>
          <w:tcPr>
            <w:tcW w:w="168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12D4E88" w14:textId="77777777" w:rsidR="006E03EF" w:rsidRPr="000E393E" w:rsidRDefault="006562CB">
            <w:pPr>
              <w:spacing w:after="0"/>
              <w:jc w:val="center"/>
              <w:rPr>
                <w:rFonts w:asciiTheme="majorBidi" w:hAnsiTheme="majorBidi" w:cstheme="majorBidi"/>
                <w:bCs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bCs/>
                <w:sz w:val="23"/>
                <w:szCs w:val="23"/>
              </w:rPr>
              <w:t>GPA 5.00 / 5.00</w:t>
            </w:r>
          </w:p>
        </w:tc>
      </w:tr>
      <w:tr w:rsidR="006E03EF" w:rsidRPr="001317E5" w14:paraId="61F521A7" w14:textId="77777777" w:rsidTr="000E393E">
        <w:trPr>
          <w:trHeight w:val="332"/>
          <w:jc w:val="center"/>
        </w:trPr>
        <w:tc>
          <w:tcPr>
            <w:tcW w:w="2811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3558F1E" w14:textId="77777777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b/>
                <w:sz w:val="23"/>
                <w:szCs w:val="23"/>
              </w:rPr>
              <w:t>Dakhil (Equivalent to SSC)</w:t>
            </w:r>
          </w:p>
        </w:tc>
        <w:tc>
          <w:tcPr>
            <w:tcW w:w="315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4602D05" w14:textId="77777777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sz w:val="23"/>
                <w:szCs w:val="23"/>
              </w:rPr>
              <w:t>Patka Dakhil Madrasha</w:t>
            </w:r>
          </w:p>
        </w:tc>
        <w:tc>
          <w:tcPr>
            <w:tcW w:w="16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8ABD85A" w14:textId="77777777" w:rsidR="006E03EF" w:rsidRPr="000E393E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sz w:val="23"/>
                <w:szCs w:val="23"/>
              </w:rPr>
              <w:t>Science</w:t>
            </w:r>
          </w:p>
        </w:tc>
        <w:tc>
          <w:tcPr>
            <w:tcW w:w="81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397F618" w14:textId="77777777" w:rsidR="006E03EF" w:rsidRPr="000E393E" w:rsidRDefault="006562CB">
            <w:pPr>
              <w:spacing w:after="0"/>
              <w:jc w:val="center"/>
              <w:rPr>
                <w:rFonts w:asciiTheme="majorBidi" w:hAnsiTheme="majorBidi" w:cstheme="majorBidi"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sz w:val="23"/>
                <w:szCs w:val="23"/>
              </w:rPr>
              <w:t>2019</w:t>
            </w:r>
          </w:p>
        </w:tc>
        <w:tc>
          <w:tcPr>
            <w:tcW w:w="168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7C8EB3C" w14:textId="4C9DCDE2" w:rsidR="006E03EF" w:rsidRPr="000E393E" w:rsidRDefault="006562CB">
            <w:pPr>
              <w:spacing w:after="0"/>
              <w:jc w:val="center"/>
              <w:rPr>
                <w:rFonts w:asciiTheme="majorBidi" w:hAnsiTheme="majorBidi" w:cstheme="majorBidi"/>
                <w:bCs/>
                <w:sz w:val="23"/>
                <w:szCs w:val="23"/>
              </w:rPr>
            </w:pPr>
            <w:r w:rsidRPr="000E393E">
              <w:rPr>
                <w:rFonts w:asciiTheme="majorBidi" w:hAnsiTheme="majorBidi" w:cstheme="majorBidi"/>
                <w:bCs/>
                <w:sz w:val="23"/>
                <w:szCs w:val="23"/>
              </w:rPr>
              <w:t xml:space="preserve">GPA 5.00 </w:t>
            </w:r>
            <w:r w:rsidR="0039276D" w:rsidRPr="000E393E">
              <w:rPr>
                <w:rFonts w:asciiTheme="majorBidi" w:hAnsiTheme="majorBidi" w:cstheme="majorBidi"/>
                <w:bCs/>
                <w:sz w:val="23"/>
                <w:szCs w:val="23"/>
              </w:rPr>
              <w:t>/ 5.00</w:t>
            </w:r>
          </w:p>
        </w:tc>
      </w:tr>
    </w:tbl>
    <w:p w14:paraId="1419011A" w14:textId="77777777" w:rsidR="006E03EF" w:rsidRPr="001837A5" w:rsidRDefault="006562CB">
      <w:pPr>
        <w:keepNext/>
        <w:pBdr>
          <w:bottom w:val="single" w:sz="6" w:space="2" w:color="0F4C81"/>
        </w:pBdr>
        <w:shd w:val="clear" w:color="auto" w:fill="E2E8F0"/>
        <w:spacing w:before="120" w:after="40"/>
        <w:rPr>
          <w:rFonts w:asciiTheme="majorBidi" w:hAnsiTheme="majorBidi" w:cstheme="majorBidi"/>
          <w:sz w:val="26"/>
          <w:szCs w:val="26"/>
        </w:rPr>
      </w:pPr>
      <w:r w:rsidRPr="001317E5">
        <w:rPr>
          <w:rFonts w:asciiTheme="majorBidi" w:hAnsiTheme="majorBidi" w:cstheme="majorBidi"/>
          <w:b/>
          <w:color w:val="0F4C81"/>
          <w:sz w:val="25"/>
          <w:szCs w:val="28"/>
        </w:rPr>
        <w:t xml:space="preserve">  </w:t>
      </w:r>
      <w:r w:rsidRPr="001837A5">
        <w:rPr>
          <w:rFonts w:asciiTheme="majorBidi" w:hAnsiTheme="majorBidi" w:cstheme="majorBidi"/>
          <w:b/>
          <w:color w:val="0F4C81"/>
          <w:sz w:val="26"/>
          <w:szCs w:val="26"/>
        </w:rPr>
        <w:t>4. COMPUTER &amp; TECHNICAL SKILLS</w:t>
      </w:r>
    </w:p>
    <w:p w14:paraId="2E0FD844" w14:textId="77777777" w:rsidR="009878C8" w:rsidRPr="00306F0A" w:rsidRDefault="009878C8" w:rsidP="009878C8">
      <w:pPr>
        <w:spacing w:before="20" w:after="20" w:line="252" w:lineRule="auto"/>
        <w:rPr>
          <w:rFonts w:asciiTheme="majorBidi" w:hAnsiTheme="majorBidi" w:cstheme="majorBidi"/>
          <w:sz w:val="23"/>
          <w:szCs w:val="23"/>
        </w:rPr>
      </w:pPr>
      <w:r w:rsidRPr="00306F0A">
        <w:rPr>
          <w:rFonts w:asciiTheme="majorBidi" w:hAnsiTheme="majorBidi" w:cstheme="majorBidi"/>
          <w:b/>
          <w:sz w:val="23"/>
          <w:szCs w:val="23"/>
        </w:rPr>
        <w:t xml:space="preserve">•  Programming &amp; Web: </w:t>
      </w:r>
      <w:r w:rsidRPr="00306F0A">
        <w:rPr>
          <w:rFonts w:asciiTheme="majorBidi" w:hAnsiTheme="majorBidi" w:cstheme="majorBidi"/>
          <w:sz w:val="23"/>
          <w:szCs w:val="23"/>
        </w:rPr>
        <w:t>C, C++, Python, HTML5, CSS3, Relational Database &amp; SQL queries</w:t>
      </w:r>
    </w:p>
    <w:p w14:paraId="1E4BF879" w14:textId="77777777" w:rsidR="006E03EF" w:rsidRPr="00306F0A" w:rsidRDefault="006562CB">
      <w:pPr>
        <w:spacing w:before="20" w:after="20" w:line="252" w:lineRule="auto"/>
        <w:rPr>
          <w:rFonts w:asciiTheme="majorBidi" w:hAnsiTheme="majorBidi" w:cstheme="majorBidi"/>
          <w:sz w:val="23"/>
          <w:szCs w:val="23"/>
        </w:rPr>
      </w:pPr>
      <w:r w:rsidRPr="00306F0A">
        <w:rPr>
          <w:rFonts w:asciiTheme="majorBidi" w:hAnsiTheme="majorBidi" w:cstheme="majorBidi"/>
          <w:b/>
          <w:sz w:val="23"/>
          <w:szCs w:val="23"/>
        </w:rPr>
        <w:t xml:space="preserve">•  Office Applications: </w:t>
      </w:r>
      <w:r w:rsidRPr="00306F0A">
        <w:rPr>
          <w:rFonts w:asciiTheme="majorBidi" w:hAnsiTheme="majorBidi" w:cstheme="majorBidi"/>
          <w:sz w:val="23"/>
          <w:szCs w:val="23"/>
        </w:rPr>
        <w:t>MS Word, MS Excel, MS PowerPoint, MS Access, Internet &amp; Google Workspace</w:t>
      </w:r>
    </w:p>
    <w:p w14:paraId="7075EF73" w14:textId="77777777" w:rsidR="006E03EF" w:rsidRPr="00306F0A" w:rsidRDefault="006562CB">
      <w:pPr>
        <w:spacing w:before="20" w:after="20" w:line="252" w:lineRule="auto"/>
        <w:rPr>
          <w:rFonts w:asciiTheme="majorBidi" w:hAnsiTheme="majorBidi" w:cstheme="majorBidi"/>
          <w:sz w:val="23"/>
          <w:szCs w:val="23"/>
        </w:rPr>
      </w:pPr>
      <w:r w:rsidRPr="00306F0A">
        <w:rPr>
          <w:rFonts w:asciiTheme="majorBidi" w:hAnsiTheme="majorBidi" w:cstheme="majorBidi"/>
          <w:b/>
          <w:sz w:val="23"/>
          <w:szCs w:val="23"/>
        </w:rPr>
        <w:t xml:space="preserve">•  Hardware &amp; Systems: </w:t>
      </w:r>
      <w:r w:rsidRPr="00306F0A">
        <w:rPr>
          <w:rFonts w:asciiTheme="majorBidi" w:hAnsiTheme="majorBidi" w:cstheme="majorBidi"/>
          <w:sz w:val="23"/>
          <w:szCs w:val="23"/>
        </w:rPr>
        <w:t>Windows, Linux, Computer Troubleshooting, Lab Networking &amp; Safe Internet</w:t>
      </w:r>
    </w:p>
    <w:p w14:paraId="7770101A" w14:textId="77777777" w:rsidR="006E03EF" w:rsidRPr="001837A5" w:rsidRDefault="006562CB">
      <w:pPr>
        <w:keepNext/>
        <w:pBdr>
          <w:bottom w:val="single" w:sz="6" w:space="2" w:color="0F4C81"/>
        </w:pBdr>
        <w:shd w:val="clear" w:color="auto" w:fill="E2E8F0"/>
        <w:spacing w:before="120" w:after="40"/>
        <w:rPr>
          <w:rFonts w:asciiTheme="majorBidi" w:hAnsiTheme="majorBidi" w:cstheme="majorBidi"/>
          <w:sz w:val="26"/>
          <w:szCs w:val="26"/>
        </w:rPr>
      </w:pPr>
      <w:r w:rsidRPr="001317E5">
        <w:rPr>
          <w:rFonts w:asciiTheme="majorBidi" w:hAnsiTheme="majorBidi" w:cstheme="majorBidi"/>
          <w:b/>
          <w:color w:val="0F4C81"/>
          <w:sz w:val="25"/>
          <w:szCs w:val="28"/>
        </w:rPr>
        <w:t xml:space="preserve">  </w:t>
      </w:r>
      <w:r w:rsidRPr="001837A5">
        <w:rPr>
          <w:rFonts w:asciiTheme="majorBidi" w:hAnsiTheme="majorBidi" w:cstheme="majorBidi"/>
          <w:b/>
          <w:color w:val="0F4C81"/>
          <w:sz w:val="26"/>
          <w:szCs w:val="26"/>
        </w:rPr>
        <w:t>5. PERSONAL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1872"/>
        <w:gridCol w:w="2808"/>
      </w:tblGrid>
      <w:tr w:rsidR="006E03EF" w:rsidRPr="001317E5" w14:paraId="734011E9" w14:textId="77777777">
        <w:trPr>
          <w:jc w:val="center"/>
        </w:trPr>
        <w:tc>
          <w:tcPr>
            <w:tcW w:w="2160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126A311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b/>
                <w:sz w:val="23"/>
                <w:szCs w:val="23"/>
              </w:rPr>
              <w:t>Father's Name</w:t>
            </w:r>
          </w:p>
        </w:tc>
        <w:tc>
          <w:tcPr>
            <w:tcW w:w="3168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24A931F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sz w:val="23"/>
                <w:szCs w:val="23"/>
              </w:rPr>
              <w:t>: Md. Norul Amin</w:t>
            </w:r>
          </w:p>
        </w:tc>
        <w:tc>
          <w:tcPr>
            <w:tcW w:w="1872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1FB0532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b/>
                <w:sz w:val="23"/>
                <w:szCs w:val="23"/>
              </w:rPr>
              <w:t>Date of Birth</w:t>
            </w:r>
          </w:p>
        </w:tc>
        <w:tc>
          <w:tcPr>
            <w:tcW w:w="2808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6032F72" w14:textId="193989D4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sz w:val="23"/>
                <w:szCs w:val="23"/>
              </w:rPr>
              <w:t>: 26</w:t>
            </w:r>
            <w:r w:rsidR="00A76C04" w:rsidRPr="00306F0A">
              <w:rPr>
                <w:rFonts w:asciiTheme="majorBidi" w:hAnsiTheme="majorBidi" w:cstheme="majorBidi"/>
                <w:sz w:val="23"/>
                <w:szCs w:val="23"/>
                <w:vertAlign w:val="superscript"/>
              </w:rPr>
              <w:t>th</w:t>
            </w:r>
            <w:r w:rsidRPr="00306F0A">
              <w:rPr>
                <w:rFonts w:asciiTheme="majorBidi" w:hAnsiTheme="majorBidi" w:cstheme="majorBidi"/>
                <w:sz w:val="23"/>
                <w:szCs w:val="23"/>
              </w:rPr>
              <w:t xml:space="preserve"> February, 2004</w:t>
            </w:r>
          </w:p>
        </w:tc>
      </w:tr>
      <w:tr w:rsidR="006E03EF" w:rsidRPr="001317E5" w14:paraId="278320B9" w14:textId="77777777">
        <w:trPr>
          <w:jc w:val="center"/>
        </w:trPr>
        <w:tc>
          <w:tcPr>
            <w:tcW w:w="2160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BFC0E41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b/>
                <w:sz w:val="23"/>
                <w:szCs w:val="23"/>
              </w:rPr>
              <w:t>Mother's Name</w:t>
            </w:r>
          </w:p>
        </w:tc>
        <w:tc>
          <w:tcPr>
            <w:tcW w:w="3168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FBBC223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sz w:val="23"/>
                <w:szCs w:val="23"/>
              </w:rPr>
              <w:t>: Nurun Naher</w:t>
            </w:r>
          </w:p>
        </w:tc>
        <w:tc>
          <w:tcPr>
            <w:tcW w:w="1872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1136932" w14:textId="30E87F06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b/>
                <w:sz w:val="23"/>
                <w:szCs w:val="23"/>
              </w:rPr>
              <w:t xml:space="preserve">Gender </w:t>
            </w:r>
          </w:p>
        </w:tc>
        <w:tc>
          <w:tcPr>
            <w:tcW w:w="2808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0B76AA5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sz w:val="23"/>
                <w:szCs w:val="23"/>
              </w:rPr>
              <w:t>: Male</w:t>
            </w:r>
          </w:p>
        </w:tc>
      </w:tr>
      <w:tr w:rsidR="006E03EF" w:rsidRPr="001317E5" w14:paraId="043E9165" w14:textId="77777777">
        <w:trPr>
          <w:jc w:val="center"/>
        </w:trPr>
        <w:tc>
          <w:tcPr>
            <w:tcW w:w="2160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C8B1872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b/>
                <w:sz w:val="23"/>
                <w:szCs w:val="23"/>
              </w:rPr>
              <w:t>Nationality</w:t>
            </w:r>
          </w:p>
        </w:tc>
        <w:tc>
          <w:tcPr>
            <w:tcW w:w="3168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F35B2F1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sz w:val="23"/>
                <w:szCs w:val="23"/>
              </w:rPr>
              <w:t>: Bangladeshi (by birth)</w:t>
            </w:r>
          </w:p>
        </w:tc>
        <w:tc>
          <w:tcPr>
            <w:tcW w:w="1872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A1EA630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b/>
                <w:sz w:val="23"/>
                <w:szCs w:val="23"/>
              </w:rPr>
              <w:t>Marital Status</w:t>
            </w:r>
          </w:p>
        </w:tc>
        <w:tc>
          <w:tcPr>
            <w:tcW w:w="2808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4DA42B9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sz w:val="23"/>
                <w:szCs w:val="23"/>
              </w:rPr>
              <w:t>: Single</w:t>
            </w:r>
          </w:p>
        </w:tc>
      </w:tr>
      <w:tr w:rsidR="006E03EF" w:rsidRPr="001317E5" w14:paraId="7A72EB93" w14:textId="77777777">
        <w:trPr>
          <w:jc w:val="center"/>
        </w:trPr>
        <w:tc>
          <w:tcPr>
            <w:tcW w:w="2160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F5C8F87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b/>
                <w:sz w:val="23"/>
                <w:szCs w:val="23"/>
              </w:rPr>
              <w:t>Religion</w:t>
            </w:r>
          </w:p>
        </w:tc>
        <w:tc>
          <w:tcPr>
            <w:tcW w:w="3168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CFB24F4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sz w:val="23"/>
                <w:szCs w:val="23"/>
              </w:rPr>
              <w:t>: Islam</w:t>
            </w:r>
          </w:p>
        </w:tc>
        <w:tc>
          <w:tcPr>
            <w:tcW w:w="1872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9C588AB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b/>
                <w:sz w:val="23"/>
                <w:szCs w:val="23"/>
              </w:rPr>
              <w:t>Blood Group</w:t>
            </w:r>
          </w:p>
        </w:tc>
        <w:tc>
          <w:tcPr>
            <w:tcW w:w="2808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A18F4C5" w14:textId="5F3E6AC0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sz w:val="23"/>
                <w:szCs w:val="23"/>
              </w:rPr>
              <w:t xml:space="preserve">: </w:t>
            </w:r>
            <w:r w:rsidR="00180B9A" w:rsidRPr="00306F0A">
              <w:rPr>
                <w:rFonts w:asciiTheme="majorBidi" w:hAnsiTheme="majorBidi" w:cstheme="majorBidi"/>
                <w:sz w:val="23"/>
                <w:szCs w:val="23"/>
              </w:rPr>
              <w:t>O</w:t>
            </w:r>
            <w:r w:rsidRPr="00306F0A">
              <w:rPr>
                <w:rFonts w:asciiTheme="majorBidi" w:hAnsiTheme="majorBidi" w:cstheme="majorBidi"/>
                <w:sz w:val="23"/>
                <w:szCs w:val="23"/>
              </w:rPr>
              <w:t>+ (Positive)</w:t>
            </w:r>
          </w:p>
        </w:tc>
      </w:tr>
      <w:tr w:rsidR="006E03EF" w:rsidRPr="001317E5" w14:paraId="7A051FC7" w14:textId="77777777">
        <w:trPr>
          <w:jc w:val="center"/>
        </w:trPr>
        <w:tc>
          <w:tcPr>
            <w:tcW w:w="2160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5C46795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b/>
                <w:sz w:val="23"/>
                <w:szCs w:val="23"/>
              </w:rPr>
              <w:t>Permanent Address</w:t>
            </w:r>
          </w:p>
        </w:tc>
        <w:tc>
          <w:tcPr>
            <w:tcW w:w="3168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AC6784C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sz w:val="23"/>
                <w:szCs w:val="23"/>
              </w:rPr>
              <w:t>: Barmi, Sreepur, Gazipur</w:t>
            </w:r>
          </w:p>
        </w:tc>
        <w:tc>
          <w:tcPr>
            <w:tcW w:w="1872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B01EC27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b/>
                <w:sz w:val="23"/>
                <w:szCs w:val="23"/>
              </w:rPr>
              <w:t>Present Address</w:t>
            </w:r>
          </w:p>
        </w:tc>
        <w:tc>
          <w:tcPr>
            <w:tcW w:w="2808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3CD676B" w14:textId="77777777" w:rsidR="006E03EF" w:rsidRPr="00306F0A" w:rsidRDefault="006562CB">
            <w:pPr>
              <w:spacing w:after="0"/>
              <w:rPr>
                <w:rFonts w:asciiTheme="majorBidi" w:hAnsiTheme="majorBidi" w:cstheme="majorBidi"/>
                <w:sz w:val="23"/>
                <w:szCs w:val="23"/>
              </w:rPr>
            </w:pPr>
            <w:r w:rsidRPr="00306F0A">
              <w:rPr>
                <w:rFonts w:asciiTheme="majorBidi" w:hAnsiTheme="majorBidi" w:cstheme="majorBidi"/>
                <w:sz w:val="23"/>
                <w:szCs w:val="23"/>
              </w:rPr>
              <w:t>: Barmi, Sreepur, Gazipur</w:t>
            </w:r>
          </w:p>
        </w:tc>
      </w:tr>
    </w:tbl>
    <w:p w14:paraId="31A10011" w14:textId="77777777" w:rsidR="006E03EF" w:rsidRPr="001837A5" w:rsidRDefault="006562CB">
      <w:pPr>
        <w:keepNext/>
        <w:pBdr>
          <w:bottom w:val="single" w:sz="6" w:space="2" w:color="0F4C81"/>
        </w:pBdr>
        <w:shd w:val="clear" w:color="auto" w:fill="E2E8F0"/>
        <w:spacing w:before="120" w:after="40"/>
        <w:rPr>
          <w:rFonts w:asciiTheme="majorBidi" w:hAnsiTheme="majorBidi" w:cstheme="majorBidi"/>
          <w:sz w:val="26"/>
          <w:szCs w:val="26"/>
        </w:rPr>
      </w:pPr>
      <w:r w:rsidRPr="001317E5">
        <w:rPr>
          <w:rFonts w:asciiTheme="majorBidi" w:hAnsiTheme="majorBidi" w:cstheme="majorBidi"/>
          <w:b/>
          <w:color w:val="0F4C81"/>
          <w:sz w:val="25"/>
          <w:szCs w:val="28"/>
        </w:rPr>
        <w:t xml:space="preserve">  </w:t>
      </w:r>
      <w:r w:rsidRPr="001837A5">
        <w:rPr>
          <w:rFonts w:asciiTheme="majorBidi" w:hAnsiTheme="majorBidi" w:cstheme="majorBidi"/>
          <w:b/>
          <w:color w:val="0F4C81"/>
          <w:sz w:val="26"/>
          <w:szCs w:val="26"/>
        </w:rPr>
        <w:t>6. REFERENCES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6"/>
        <w:gridCol w:w="4738"/>
      </w:tblGrid>
      <w:tr w:rsidR="006E03EF" w:rsidRPr="001317E5" w14:paraId="11CFAEFC" w14:textId="77777777" w:rsidTr="00E31F70">
        <w:trPr>
          <w:trHeight w:val="1468"/>
          <w:jc w:val="center"/>
        </w:trPr>
        <w:tc>
          <w:tcPr>
            <w:tcW w:w="5326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28B3A26" w14:textId="77777777" w:rsidR="009878C8" w:rsidRPr="00306F0A" w:rsidRDefault="006562CB">
            <w:pPr>
              <w:spacing w:after="0" w:line="252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06F0A">
              <w:rPr>
                <w:rFonts w:asciiTheme="majorBidi" w:hAnsiTheme="majorBidi" w:cstheme="majorBidi"/>
                <w:b/>
                <w:color w:val="0F4C81"/>
                <w:sz w:val="24"/>
                <w:szCs w:val="24"/>
              </w:rPr>
              <w:t>Tanzillah</w:t>
            </w:r>
            <w:proofErr w:type="spellEnd"/>
            <w:r w:rsidRPr="00306F0A">
              <w:rPr>
                <w:rFonts w:asciiTheme="majorBidi" w:hAnsiTheme="majorBidi" w:cstheme="majorBidi"/>
                <w:b/>
                <w:color w:val="0F4C81"/>
                <w:sz w:val="24"/>
                <w:szCs w:val="24"/>
              </w:rPr>
              <w:t xml:space="preserve"> Wahid</w:t>
            </w:r>
            <w:r w:rsidRPr="00306F0A">
              <w:rPr>
                <w:rFonts w:asciiTheme="majorBidi" w:hAnsiTheme="majorBidi" w:cstheme="majorBidi"/>
                <w:b/>
                <w:color w:val="0F4C81"/>
                <w:sz w:val="24"/>
                <w:szCs w:val="24"/>
              </w:rPr>
              <w:br/>
            </w:r>
            <w:r w:rsidRPr="00306F0A">
              <w:rPr>
                <w:rFonts w:asciiTheme="majorBidi" w:hAnsiTheme="majorBidi" w:cstheme="majorBidi"/>
                <w:sz w:val="24"/>
                <w:szCs w:val="24"/>
              </w:rPr>
              <w:t>Assistant Professor &amp; Coordinator,</w:t>
            </w:r>
          </w:p>
          <w:p w14:paraId="5A007090" w14:textId="77777777" w:rsidR="009878C8" w:rsidRPr="00306F0A" w:rsidRDefault="006562CB">
            <w:pPr>
              <w:spacing w:after="0" w:line="252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06F0A">
              <w:rPr>
                <w:rFonts w:asciiTheme="majorBidi" w:hAnsiTheme="majorBidi" w:cstheme="majorBidi"/>
                <w:sz w:val="24"/>
                <w:szCs w:val="24"/>
              </w:rPr>
              <w:t>Dept. of CSE</w:t>
            </w:r>
            <w:r w:rsidRPr="00306F0A">
              <w:rPr>
                <w:rFonts w:asciiTheme="majorBidi" w:hAnsiTheme="majorBidi" w:cstheme="majorBidi"/>
                <w:sz w:val="24"/>
                <w:szCs w:val="24"/>
              </w:rPr>
              <w:br/>
              <w:t xml:space="preserve">Uttara University, Dhaka </w:t>
            </w:r>
          </w:p>
          <w:p w14:paraId="088C5FE0" w14:textId="1F2E9B16" w:rsidR="006E03EF" w:rsidRPr="00306F0A" w:rsidRDefault="006562CB">
            <w:pPr>
              <w:spacing w:after="0" w:line="252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06F0A">
              <w:rPr>
                <w:rFonts w:asciiTheme="majorBidi" w:hAnsiTheme="majorBidi" w:cstheme="majorBidi"/>
                <w:sz w:val="24"/>
                <w:szCs w:val="24"/>
              </w:rPr>
              <w:t>Email: tanzillah@uttarauniversity.edu.bd</w:t>
            </w:r>
          </w:p>
        </w:tc>
        <w:tc>
          <w:tcPr>
            <w:tcW w:w="4738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B1361B0" w14:textId="6E9D6F98" w:rsidR="00A76C04" w:rsidRPr="00306F0A" w:rsidRDefault="00306F0A">
            <w:pPr>
              <w:spacing w:after="0" w:line="252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color w:val="0F4C81"/>
                <w:sz w:val="24"/>
                <w:szCs w:val="24"/>
              </w:rPr>
              <w:t>Moh</w:t>
            </w:r>
            <w:proofErr w:type="spellEnd"/>
            <w:r>
              <w:rPr>
                <w:rFonts w:asciiTheme="majorBidi" w:hAnsiTheme="majorBidi" w:cstheme="majorBidi"/>
                <w:b/>
                <w:color w:val="0F4C81"/>
                <w:sz w:val="24"/>
                <w:szCs w:val="24"/>
              </w:rPr>
              <w:t>. Nurul Amin</w:t>
            </w:r>
            <w:r w:rsidR="006562CB" w:rsidRPr="00306F0A">
              <w:rPr>
                <w:rFonts w:asciiTheme="majorBidi" w:hAnsiTheme="majorBidi" w:cstheme="majorBidi"/>
                <w:b/>
                <w:color w:val="0F4C81"/>
                <w:sz w:val="24"/>
                <w:szCs w:val="24"/>
              </w:rPr>
              <w:br/>
            </w:r>
            <w:r w:rsidR="006562CB" w:rsidRPr="00306F0A">
              <w:rPr>
                <w:rFonts w:asciiTheme="majorBidi" w:hAnsiTheme="majorBidi" w:cstheme="majorBidi"/>
                <w:sz w:val="24"/>
                <w:szCs w:val="24"/>
              </w:rPr>
              <w:t xml:space="preserve">Founder &amp; Principal, </w:t>
            </w:r>
          </w:p>
          <w:p w14:paraId="3313E584" w14:textId="54BE22A9" w:rsidR="00772E77" w:rsidRPr="00306F0A" w:rsidRDefault="006562CB">
            <w:pPr>
              <w:spacing w:after="0" w:line="252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06F0A">
              <w:rPr>
                <w:rFonts w:asciiTheme="majorBidi" w:hAnsiTheme="majorBidi" w:cstheme="majorBidi"/>
                <w:sz w:val="24"/>
                <w:szCs w:val="24"/>
              </w:rPr>
              <w:t>Barmi</w:t>
            </w:r>
            <w:proofErr w:type="spellEnd"/>
            <w:r w:rsidRPr="00306F0A">
              <w:rPr>
                <w:rFonts w:asciiTheme="majorBidi" w:hAnsiTheme="majorBidi" w:cstheme="majorBidi"/>
                <w:sz w:val="24"/>
                <w:szCs w:val="24"/>
              </w:rPr>
              <w:t xml:space="preserve"> Al-</w:t>
            </w:r>
            <w:proofErr w:type="spellStart"/>
            <w:r w:rsidRPr="00306F0A">
              <w:rPr>
                <w:rFonts w:asciiTheme="majorBidi" w:hAnsiTheme="majorBidi" w:cstheme="majorBidi"/>
                <w:sz w:val="24"/>
                <w:szCs w:val="24"/>
              </w:rPr>
              <w:t>Madina</w:t>
            </w:r>
            <w:proofErr w:type="spellEnd"/>
            <w:r w:rsidRPr="00306F0A">
              <w:rPr>
                <w:rFonts w:asciiTheme="majorBidi" w:hAnsiTheme="majorBidi" w:cstheme="majorBidi"/>
                <w:sz w:val="24"/>
                <w:szCs w:val="24"/>
              </w:rPr>
              <w:t xml:space="preserve"> School</w:t>
            </w:r>
            <w:r w:rsidRPr="00306F0A">
              <w:rPr>
                <w:rFonts w:asciiTheme="majorBidi" w:hAnsiTheme="majorBidi" w:cstheme="majorBidi"/>
                <w:sz w:val="24"/>
                <w:szCs w:val="24"/>
              </w:rPr>
              <w:br/>
            </w:r>
            <w:proofErr w:type="spellStart"/>
            <w:r w:rsidRPr="00306F0A">
              <w:rPr>
                <w:rFonts w:asciiTheme="majorBidi" w:hAnsiTheme="majorBidi" w:cstheme="majorBidi"/>
                <w:sz w:val="24"/>
                <w:szCs w:val="24"/>
              </w:rPr>
              <w:t>Barmi</w:t>
            </w:r>
            <w:proofErr w:type="spellEnd"/>
            <w:r w:rsidRPr="00306F0A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306F0A">
              <w:rPr>
                <w:rFonts w:asciiTheme="majorBidi" w:hAnsiTheme="majorBidi" w:cstheme="majorBidi"/>
                <w:sz w:val="24"/>
                <w:szCs w:val="24"/>
              </w:rPr>
              <w:t>Sreepur</w:t>
            </w:r>
            <w:proofErr w:type="spellEnd"/>
            <w:r w:rsidRPr="00306F0A">
              <w:rPr>
                <w:rFonts w:asciiTheme="majorBidi" w:hAnsiTheme="majorBidi" w:cstheme="majorBidi"/>
                <w:sz w:val="24"/>
                <w:szCs w:val="24"/>
              </w:rPr>
              <w:t xml:space="preserve">, Gazipur </w:t>
            </w:r>
          </w:p>
          <w:p w14:paraId="0C46C3BC" w14:textId="6B122B4C" w:rsidR="006E03EF" w:rsidRPr="00306F0A" w:rsidRDefault="006562CB">
            <w:pPr>
              <w:spacing w:after="0" w:line="252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06F0A">
              <w:rPr>
                <w:rFonts w:asciiTheme="majorBidi" w:hAnsiTheme="majorBidi" w:cstheme="majorBidi"/>
                <w:sz w:val="24"/>
                <w:szCs w:val="24"/>
              </w:rPr>
              <w:t>Mobile: +880 1915-430867</w:t>
            </w:r>
          </w:p>
        </w:tc>
      </w:tr>
    </w:tbl>
    <w:p w14:paraId="4EF8CF77" w14:textId="77777777" w:rsidR="00CA505E" w:rsidRDefault="00CA505E" w:rsidP="00D15C12">
      <w:pPr>
        <w:rPr>
          <w:rFonts w:asciiTheme="majorBidi" w:hAnsiTheme="majorBidi" w:cstheme="majorBidi"/>
          <w:color w:val="000000" w:themeColor="text1"/>
          <w:sz w:val="22"/>
          <w:szCs w:val="28"/>
        </w:rPr>
      </w:pPr>
    </w:p>
    <w:p w14:paraId="7BEA6409" w14:textId="49BC1184" w:rsidR="006562CB" w:rsidRPr="001317E5" w:rsidRDefault="00CA505E" w:rsidP="00D15C12">
      <w:pPr>
        <w:rPr>
          <w:rFonts w:asciiTheme="majorBidi" w:hAnsiTheme="majorBidi" w:cstheme="majorBidi"/>
          <w:sz w:val="25"/>
          <w:szCs w:val="28"/>
        </w:rPr>
      </w:pPr>
      <w:r w:rsidRPr="00F0437D">
        <w:rPr>
          <w:rFonts w:asciiTheme="majorBidi" w:hAnsiTheme="majorBidi" w:cstheme="majorBidi"/>
          <w:color w:val="000000" w:themeColor="text1"/>
          <w:sz w:val="22"/>
          <w:szCs w:val="28"/>
        </w:rPr>
        <w:t>Date: .......................................</w:t>
      </w:r>
    </w:p>
    <w:sectPr w:rsidR="006562CB" w:rsidRPr="001317E5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A07"/>
    <w:rsid w:val="00034616"/>
    <w:rsid w:val="0006063C"/>
    <w:rsid w:val="000E393E"/>
    <w:rsid w:val="001317E5"/>
    <w:rsid w:val="0015074B"/>
    <w:rsid w:val="001766CA"/>
    <w:rsid w:val="00180B9A"/>
    <w:rsid w:val="001837A5"/>
    <w:rsid w:val="00221155"/>
    <w:rsid w:val="002524E6"/>
    <w:rsid w:val="00284CCB"/>
    <w:rsid w:val="0029639D"/>
    <w:rsid w:val="00306F0A"/>
    <w:rsid w:val="00326F90"/>
    <w:rsid w:val="00330C20"/>
    <w:rsid w:val="0039276D"/>
    <w:rsid w:val="004510AA"/>
    <w:rsid w:val="00451F21"/>
    <w:rsid w:val="00537A02"/>
    <w:rsid w:val="005C5A89"/>
    <w:rsid w:val="006562CB"/>
    <w:rsid w:val="006E03EF"/>
    <w:rsid w:val="00772E77"/>
    <w:rsid w:val="007E2090"/>
    <w:rsid w:val="0082539A"/>
    <w:rsid w:val="00836236"/>
    <w:rsid w:val="0084475E"/>
    <w:rsid w:val="008C4D91"/>
    <w:rsid w:val="009878C8"/>
    <w:rsid w:val="00A76C04"/>
    <w:rsid w:val="00AA1D8D"/>
    <w:rsid w:val="00AA516C"/>
    <w:rsid w:val="00B47730"/>
    <w:rsid w:val="00CA505E"/>
    <w:rsid w:val="00CB0664"/>
    <w:rsid w:val="00CC788E"/>
    <w:rsid w:val="00CD3A16"/>
    <w:rsid w:val="00D15C12"/>
    <w:rsid w:val="00D87DE2"/>
    <w:rsid w:val="00DA043A"/>
    <w:rsid w:val="00DF062D"/>
    <w:rsid w:val="00E03C06"/>
    <w:rsid w:val="00E31F70"/>
    <w:rsid w:val="00E65E9C"/>
    <w:rsid w:val="00E804D3"/>
    <w:rsid w:val="00F0437D"/>
    <w:rsid w:val="00FC693F"/>
    <w:rsid w:val="00F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E7558"/>
  <w14:defaultImageDpi w14:val="300"/>
  <w15:docId w15:val="{2367F6F9-106D-4A05-A9ED-75219B09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N. Arefin Nabil</cp:lastModifiedBy>
  <cp:revision>8</cp:revision>
  <cp:lastPrinted>2026-09-21T01:32:00Z</cp:lastPrinted>
  <dcterms:created xsi:type="dcterms:W3CDTF">2013-12-23T23:15:00Z</dcterms:created>
  <dcterms:modified xsi:type="dcterms:W3CDTF">2026-10-06T15:14:00Z</dcterms:modified>
  <cp:category/>
</cp:coreProperties>
</file>